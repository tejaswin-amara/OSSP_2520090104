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OSSP - Skill Week 2 Report</w:t>
      </w:r>
    </w:p>
    <w:p>
      <w:r>
        <w:rPr>
          <w:b/>
        </w:rPr>
        <w:t xml:space="preserve">Name: </w:t>
      </w:r>
      <w:r>
        <w:t>Tejaswin Amara</w:t>
        <w:br/>
      </w:r>
      <w:r>
        <w:rPr>
          <w:b/>
        </w:rPr>
        <w:t xml:space="preserve">Roll No: </w:t>
      </w:r>
      <w:r>
        <w:t>2520090104</w:t>
        <w:br/>
      </w:r>
      <w:r>
        <w:rPr>
          <w:b/>
        </w:rPr>
        <w:t xml:space="preserve">Department: </w:t>
      </w:r>
      <w:r>
        <w:t>CS&amp;IT</w:t>
        <w:br/>
      </w:r>
      <w:r>
        <w:rPr>
          <w:b/>
        </w:rPr>
        <w:t xml:space="preserve">Course: </w:t>
      </w:r>
      <w:r>
        <w:t>OSSP</w:t>
        <w:br/>
      </w:r>
      <w:r>
        <w:rPr>
          <w:b/>
        </w:rPr>
        <w:t xml:space="preserve">Week: </w:t>
      </w:r>
      <w:r>
        <w:t>2</w:t>
        <w:br/>
      </w:r>
    </w:p>
    <w:p>
      <w:pPr>
        <w:pStyle w:val="Heading2"/>
      </w:pPr>
      <w:r>
        <w:t>Objective</w:t>
      </w:r>
    </w:p>
    <w:p>
      <w:r>
        <w:t>To install and configure the Linux development environment, create the required OSSP project structure, initialize a Git repository, and understand process creation using the fork() system call.</w:t>
      </w:r>
    </w:p>
    <w:p>
      <w:pPr>
        <w:pStyle w:val="Heading2"/>
      </w:pPr>
      <w:r>
        <w:t>Task 1: Create OSSP Project Structure</w:t>
      </w:r>
    </w:p>
    <w:p>
      <w:r>
        <w:t>Commands Executed:</w:t>
        <w:br/>
        <w:t>1. Created the OSSP project directory.</w:t>
        <w:br/>
        <w:t>2. Created the required folders using mkdir.</w:t>
        <w:br/>
        <w:t>3. Created source, header, documentation, test, and helper files using touch.</w:t>
        <w:br/>
        <w:t>4. Initialized a Git repository using git init.</w:t>
        <w:br/>
        <w:t>5. Verified the project structure using ls -R.</w:t>
      </w:r>
    </w:p>
    <w:p>
      <w:r>
        <w:t>Screenshot 1: Creating project structure</w:t>
      </w:r>
    </w:p>
    <w:p>
      <w:r>
        <w:t>[Insert Screenshot Here]</w:t>
      </w:r>
    </w:p>
    <w:p>
      <w:r>
        <w:t>Screenshot 2: Project structure (ls -R)</w:t>
      </w:r>
    </w:p>
    <w:p>
      <w:r>
        <w:t>[Insert Screenshot Here]</w:t>
      </w:r>
    </w:p>
    <w:p>
      <w:pPr>
        <w:pStyle w:val="Heading2"/>
      </w:pPr>
      <w:r>
        <w:t>Task 2: Process Creation using fork()</w:t>
      </w:r>
    </w:p>
    <w:p>
      <w:r>
        <w:t>A C program was written to demonstrate process creation using the fork() system call. The program displays the Parent Process ID (PID) and Child Process ID (PID).</w:t>
      </w:r>
    </w:p>
    <w:p>
      <w:r>
        <w:t>Screenshot 3: C program in Nano Editor</w:t>
      </w:r>
    </w:p>
    <w:p>
      <w:r>
        <w:t>[Insert Screenshot Here]</w:t>
      </w:r>
    </w:p>
    <w:p>
      <w:r>
        <w:t>Screenshot 4: Compilation using gcc</w:t>
      </w:r>
    </w:p>
    <w:p>
      <w:r>
        <w:t>[Insert Screenshot Here]</w:t>
      </w:r>
    </w:p>
    <w:p>
      <w:r>
        <w:t>Screenshot 5: Program Execution</w:t>
      </w:r>
    </w:p>
    <w:p>
      <w:r>
        <w:t>[Insert Screenshot Here]</w:t>
      </w:r>
    </w:p>
    <w:p>
      <w:pPr>
        <w:pStyle w:val="Heading2"/>
      </w:pPr>
      <w:r>
        <w:t>Observation</w:t>
      </w:r>
    </w:p>
    <w:p>
      <w:r>
        <w:t>The fork() system call creates a child process. Both parent and child execute independently and have different process IDs.</w:t>
      </w:r>
    </w:p>
    <w:p>
      <w:pPr>
        <w:pStyle w:val="Heading2"/>
      </w:pPr>
      <w:r>
        <w:t>Conclusion</w:t>
      </w:r>
    </w:p>
    <w:p>
      <w:r>
        <w:t>The objectives of Week 2 Skill were successfully completed. The Linux development environment was configured, the required project structure was created, Git was initialized, and process creation using fork() was demonstrated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