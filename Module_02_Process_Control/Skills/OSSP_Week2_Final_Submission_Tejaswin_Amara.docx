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OSSP WEEK 2 PRACTICAL REPORT</w:t>
      </w:r>
    </w:p>
    <w:p>
      <w:r>
        <w:rPr>
          <w:b/>
        </w:rPr>
        <w:t xml:space="preserve">Name: </w:t>
      </w:r>
      <w:r>
        <w:t>Tejaswin Amara</w:t>
        <w:br/>
      </w:r>
      <w:r>
        <w:rPr>
          <w:b/>
        </w:rPr>
        <w:t xml:space="preserve">Roll No: </w:t>
      </w:r>
      <w:r>
        <w:t>2520090104</w:t>
        <w:br/>
      </w:r>
      <w:r>
        <w:rPr>
          <w:b/>
        </w:rPr>
        <w:t xml:space="preserve">Department: </w:t>
      </w:r>
      <w:r>
        <w:t>CS&amp;IT</w:t>
        <w:br/>
      </w:r>
      <w:r>
        <w:rPr>
          <w:b/>
        </w:rPr>
        <w:t xml:space="preserve">Course: </w:t>
      </w:r>
      <w:r>
        <w:t>OSSP</w:t>
        <w:br/>
      </w:r>
      <w:r>
        <w:rPr>
          <w:b/>
        </w:rPr>
        <w:t xml:space="preserve">Week: </w:t>
      </w:r>
      <w:r>
        <w:t>2</w:t>
      </w:r>
    </w:p>
    <w:p>
      <w:pPr>
        <w:pStyle w:val="Heading2"/>
      </w:pPr>
      <w:r>
        <w:t>Task 1: Process Creation using fork(), exec(), and wait()</w:t>
      </w:r>
    </w:p>
    <w:p>
      <w:r>
        <w:t>Objective: Develop a C program that accepts a Linux command, creates a child process using fork(), executes the command using exec(), waits for the child process using wait(), and displays the Parent and Child Process IDs.</w:t>
      </w:r>
    </w:p>
    <w:p>
      <w:r>
        <w:rPr>
          <w:b/>
        </w:rPr>
        <w:t>Figure 1: Writing the C program in Nano Editor</w:t>
      </w:r>
    </w:p>
    <w:p>
      <w:r>
        <w:drawing>
          <wp:inline xmlns:a="http://schemas.openxmlformats.org/drawingml/2006/main" xmlns:pic="http://schemas.openxmlformats.org/drawingml/2006/picture">
            <wp:extent cx="5669280" cy="10142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4 1204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4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Compiling the program and executing the 'ls' command</w:t>
      </w:r>
    </w:p>
    <w:p>
      <w:r>
        <w:drawing>
          <wp:inline xmlns:a="http://schemas.openxmlformats.org/drawingml/2006/main" xmlns:pic="http://schemas.openxmlformats.org/drawingml/2006/picture">
            <wp:extent cx="5669280" cy="250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4 1207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3: Executing the 'pwd' command</w:t>
      </w:r>
    </w:p>
    <w:p>
      <w:r>
        <w:drawing>
          <wp:inline xmlns:a="http://schemas.openxmlformats.org/drawingml/2006/main" xmlns:pic="http://schemas.openxmlformats.org/drawingml/2006/picture">
            <wp:extent cx="5669280" cy="3234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4 1208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Hardware Resources and Operating System Services</w:t>
      </w:r>
    </w:p>
    <w:p>
      <w:r>
        <w:t>The following Linux commands were executed to study operating system services and hardware abstraction:</w:t>
        <w:br/>
        <w:t>• uname -a</w:t>
        <w:br/>
        <w:t>• lscpu</w:t>
        <w:br/>
        <w:t>• ps</w:t>
        <w:br/>
        <w:t>• top</w:t>
      </w:r>
    </w:p>
    <w:p>
      <w:r>
        <w:rPr>
          <w:b/>
        </w:rPr>
        <w:t>Figure 4: Output of lscpu, ps and top</w:t>
      </w:r>
    </w:p>
    <w:p>
      <w:r>
        <w:drawing>
          <wp:inline xmlns:a="http://schemas.openxmlformats.org/drawingml/2006/main" xmlns:pic="http://schemas.openxmlformats.org/drawingml/2006/picture">
            <wp:extent cx="5669280" cy="4753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4 1209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Observation</w:t>
      </w:r>
    </w:p>
    <w:p>
      <w:r>
        <w:t>CPU: The operating system schedules processor time among processes.</w:t>
        <w:br/>
        <w:t>Memory: The OS allocates and manages memory for each process.</w:t>
        <w:br/>
        <w:t>Storage: The OS manages files and directories through the file system.</w:t>
        <w:br/>
        <w:t>I/O Devices: Device drivers allow applications to communicate with hardware.</w:t>
      </w:r>
    </w:p>
    <w:p>
      <w:pPr>
        <w:pStyle w:val="Heading2"/>
      </w:pPr>
      <w:r>
        <w:t>Conclusion</w:t>
      </w:r>
    </w:p>
    <w:p>
      <w:r>
        <w:t>The practical successfully demonstrated Linux process creation using fork(), command execution using exec(), synchronization using wait(), and the abstraction of hardware resources through operating system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